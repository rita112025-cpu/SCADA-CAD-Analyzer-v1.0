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SCADA supply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UPS</w:t>
            </w:r>
          </w:p>
        </w:tc>
        <w:tc>
          <w:tcPr>
            <w:tcW w:type="dxa" w:w="4320"/>
          </w:tcPr>
          <w:p>
            <w:r>
              <w:t>must be supplied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